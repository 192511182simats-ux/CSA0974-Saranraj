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ANNEXURE – INDUSTRY PROBLEM SOLVING TASKS</w:t>
        <w:br/>
        <w:t>Java Programs using Class and Objects</w:t>
      </w:r>
    </w:p>
    <w:p>
      <w:r>
        <w:rPr>
          <w:b/>
        </w:rPr>
        <w:t>1. Hospital Patient Billing System</w:t>
      </w:r>
    </w:p>
    <w:p>
      <w:r>
        <w:t>import java.util.Scanner;</w:t>
        <w:br/>
        <w:br/>
        <w:t>class HospitalBilling {</w:t>
        <w:br/>
        <w:t xml:space="preserve">    int patientId;</w:t>
        <w:br/>
        <w:t xml:space="preserve">    String patientName;</w:t>
        <w:br/>
        <w:t xml:space="preserve">    String roomType;</w:t>
        <w:br/>
        <w:t xml:space="preserve">    int daysAdmitted;</w:t>
        <w:br/>
        <w:t xml:space="preserve">    double treatmentCharges;</w:t>
        <w:br/>
        <w:t xml:space="preserve">    double roomCharges;</w:t>
        <w:br/>
        <w:t xml:space="preserve">    double totalBill;</w:t>
        <w:br/>
        <w:br/>
        <w:t xml:space="preserve">    void readDetails() {</w:t>
        <w:br/>
        <w:t xml:space="preserve">        Scanner sc = new Scanner(System.in);</w:t>
        <w:br/>
        <w:br/>
        <w:t xml:space="preserve">        System.out.print("Enter Patient ID: ");</w:t>
        <w:br/>
        <w:t xml:space="preserve">        patientId = sc.nextInt();</w:t>
        <w:br/>
        <w:t xml:space="preserve">        sc.nextLine();</w:t>
        <w:br/>
        <w:br/>
        <w:t xml:space="preserve">        System.out.print("Enter Patient Name: ");</w:t>
        <w:br/>
        <w:t xml:space="preserve">        patientName = sc.nextLine();</w:t>
        <w:br/>
        <w:br/>
        <w:t xml:space="preserve">        System.out.print("Enter Room Type (General/Special): ");</w:t>
        <w:br/>
        <w:t xml:space="preserve">        roomType = sc.nextLine();</w:t>
        <w:br/>
        <w:br/>
        <w:t xml:space="preserve">        System.out.print("Enter Number of Days Admitted: ");</w:t>
        <w:br/>
        <w:t xml:space="preserve">        daysAdmitted = sc.nextInt();</w:t>
        <w:br/>
        <w:br/>
        <w:t xml:space="preserve">        System.out.print("Enter Treatment Charges: ");</w:t>
        <w:br/>
        <w:t xml:space="preserve">        treatmentCharges = sc.nextDouble();</w:t>
        <w:br/>
        <w:t xml:space="preserve">    }</w:t>
        <w:br/>
        <w:br/>
        <w:t xml:space="preserve">    void calculateRoomCharges() {</w:t>
        <w:br/>
        <w:t xml:space="preserve">        if (roomType.equalsIgnoreCase("General")) {</w:t>
        <w:br/>
        <w:t xml:space="preserve">            roomCharges = daysAdmitted * 1500;</w:t>
        <w:br/>
        <w:t xml:space="preserve">        } else if (roomType.equalsIgnoreCase("Special")) {</w:t>
        <w:br/>
        <w:t xml:space="preserve">            roomCharges = daysAdmitted * 3000;</w:t>
        <w:br/>
        <w:t xml:space="preserve">        } else {</w:t>
        <w:br/>
        <w:t xml:space="preserve">            roomCharges = 0;</w:t>
        <w:br/>
        <w:t xml:space="preserve">            System.out.println("Invalid Room Type!");</w:t>
        <w:br/>
        <w:t xml:space="preserve">        }</w:t>
        <w:br/>
        <w:t xml:space="preserve">    }</w:t>
        <w:br/>
        <w:br/>
        <w:t xml:space="preserve">    void calculateTotalBill() {</w:t>
        <w:br/>
        <w:t xml:space="preserve">        totalBill = roomCharges + treatmentCharges;</w:t>
        <w:br/>
        <w:t xml:space="preserve">    }</w:t>
        <w:br/>
        <w:br/>
        <w:t xml:space="preserve">    void displayBill() {</w:t>
        <w:br/>
        <w:t xml:space="preserve">        System.out.println("\n----- Patient Billing Details -----");</w:t>
        <w:br/>
        <w:t xml:space="preserve">        System.out.println("Patient ID        : " + patientId);</w:t>
        <w:br/>
        <w:t xml:space="preserve">        System.out.println("Patient Name      : " + patientName);</w:t>
        <w:br/>
        <w:t xml:space="preserve">        System.out.println("Room Type         : " + roomType);</w:t>
        <w:br/>
        <w:t xml:space="preserve">        System.out.println("Days Admitted     : " + daysAdmitted);</w:t>
        <w:br/>
        <w:t xml:space="preserve">        System.out.println("Room Charges      : Rs." + roomCharges);</w:t>
        <w:br/>
        <w:t xml:space="preserve">        System.out.println("Treatment Charges : Rs." + treatmentCharges);</w:t>
        <w:br/>
        <w:t xml:space="preserve">        System.out.println("Total Hospital Bill: Rs." + totalBill);</w:t>
        <w:br/>
        <w:t xml:space="preserve">    }</w:t>
        <w:br/>
        <w:br/>
        <w:t xml:space="preserve">    public static void main(String[] args) {</w:t>
        <w:br/>
        <w:t xml:space="preserve">        HospitalBilling h = new HospitalBilling();</w:t>
        <w:br/>
        <w:t xml:space="preserve">        h.readDetails();</w:t>
        <w:br/>
        <w:t xml:space="preserve">        h.calculateRoomCharges();</w:t>
        <w:br/>
        <w:t xml:space="preserve">        h.calculateTotalBill();</w:t>
        <w:br/>
        <w:t xml:space="preserve">        h.displayBill();</w:t>
        <w:br/>
        <w:t xml:space="preserve">    }</w:t>
        <w:br/>
        <w:t>}</w:t>
      </w:r>
    </w:p>
    <w:p>
      <w:r>
        <w:rPr>
          <w:b/>
        </w:rPr>
        <w:t>2. Airline Ticket Reservation System</w:t>
      </w:r>
    </w:p>
    <w:p>
      <w:r>
        <w:t>import java.util.Scanner;</w:t>
        <w:br/>
        <w:br/>
        <w:t>class AirlineReservation {</w:t>
        <w:br/>
        <w:t xml:space="preserve">    int passengerId;</w:t>
        <w:br/>
        <w:t xml:space="preserve">    String passengerName;</w:t>
        <w:br/>
        <w:t xml:space="preserve">    String flightNumber;</w:t>
        <w:br/>
        <w:t xml:space="preserve">    double ticketFare;</w:t>
        <w:br/>
        <w:t xml:space="preserve">    int numberOfTickets;</w:t>
        <w:br/>
        <w:t xml:space="preserve">    double totalCost, discount, gst, finalAmount;</w:t>
        <w:br/>
        <w:br/>
        <w:t xml:space="preserve">    void readDetails() {</w:t>
        <w:br/>
        <w:t xml:space="preserve">        Scanner sc = new Scanner(System.in);</w:t>
        <w:br/>
        <w:br/>
        <w:t xml:space="preserve">        System.out.print("Enter Passenger ID: ");</w:t>
        <w:br/>
        <w:t xml:space="preserve">        passengerId = sc.nextInt();</w:t>
        <w:br/>
        <w:t xml:space="preserve">        sc.nextLine();</w:t>
        <w:br/>
        <w:br/>
        <w:t xml:space="preserve">        System.out.print("Enter Passenger Name: ");</w:t>
        <w:br/>
        <w:t xml:space="preserve">        passengerName = sc.nextLine();</w:t>
        <w:br/>
        <w:br/>
        <w:t xml:space="preserve">        System.out.print("Enter Flight Number: ");</w:t>
        <w:br/>
        <w:t xml:space="preserve">        flightNumber = sc.nextLine();</w:t>
        <w:br/>
        <w:br/>
        <w:t xml:space="preserve">        System.out.print("Enter Ticket Fare: ");</w:t>
        <w:br/>
        <w:t xml:space="preserve">        ticketFare = sc.nextDouble();</w:t>
        <w:br/>
        <w:br/>
        <w:t xml:space="preserve">        System.out.print("Enter Number of Tickets: ");</w:t>
        <w:br/>
        <w:t xml:space="preserve">        numberOfTickets = sc.nextInt();</w:t>
        <w:br/>
        <w:t xml:space="preserve">    }</w:t>
        <w:br/>
        <w:br/>
        <w:t xml:space="preserve">    void calculateTotalCost() {</w:t>
        <w:br/>
        <w:t xml:space="preserve">        totalCost = ticketFare * numberOfTickets;</w:t>
        <w:br/>
        <w:br/>
        <w:t xml:space="preserve">        if (numberOfTickets &gt; 5) {</w:t>
        <w:br/>
        <w:t xml:space="preserve">            discount = totalCost * 0.05;</w:t>
        <w:br/>
        <w:t xml:space="preserve">        } else {</w:t>
        <w:br/>
        <w:t xml:space="preserve">            discount = 0;</w:t>
        <w:br/>
        <w:t xml:space="preserve">        }</w:t>
        <w:br/>
        <w:br/>
        <w:t xml:space="preserve">        double amountAfterDiscount = totalCost - discount;</w:t>
        <w:br/>
        <w:t xml:space="preserve">        gst = amountAfterDiscount * 0.12;</w:t>
        <w:br/>
        <w:t xml:space="preserve">        finalAmount = amountAfterDiscount + gst;</w:t>
        <w:br/>
        <w:t xml:space="preserve">    }</w:t>
        <w:br/>
        <w:br/>
        <w:t xml:space="preserve">    void displayDetails() {</w:t>
        <w:br/>
        <w:t xml:space="preserve">        System.out.println("\n----- Booking and Payment Details -----");</w:t>
        <w:br/>
        <w:t xml:space="preserve">        System.out.println("Passenger ID      : " + passengerId);</w:t>
        <w:br/>
        <w:t xml:space="preserve">        System.out.println("Passenger Name    : " + passengerName);</w:t>
        <w:br/>
        <w:t xml:space="preserve">        System.out.println("Flight Number     : " + flightNumber);</w:t>
        <w:br/>
        <w:t xml:space="preserve">        System.out.println("Ticket Fare       : Rs." + ticketFare);</w:t>
        <w:br/>
        <w:t xml:space="preserve">        System.out.println("Number of Tickets : " + numberOfTickets);</w:t>
        <w:br/>
        <w:t xml:space="preserve">        System.out.println("Total Cost        : Rs." + totalCost);</w:t>
        <w:br/>
        <w:t xml:space="preserve">        System.out.println("Discount          : Rs." + discount);</w:t>
        <w:br/>
        <w:t xml:space="preserve">        System.out.println("GST (12%)         : Rs." + gst);</w:t>
        <w:br/>
        <w:t xml:space="preserve">        System.out.println("Final Amount      : Rs." + finalAmount);</w:t>
        <w:br/>
        <w:t xml:space="preserve">    }</w:t>
        <w:br/>
        <w:br/>
        <w:t xml:space="preserve">    public static void main(String[] args) {</w:t>
        <w:br/>
        <w:t xml:space="preserve">        AirlineReservation a = new AirlineReservation();</w:t>
        <w:br/>
        <w:t xml:space="preserve">        a.readDetails();</w:t>
        <w:br/>
        <w:t xml:space="preserve">        a.calculateTotalCost();</w:t>
        <w:br/>
        <w:t xml:space="preserve">        a.displayDetails();</w:t>
        <w:br/>
        <w:t xml:space="preserve">    }</w:t>
        <w:br/>
        <w:t>}</w:t>
      </w:r>
    </w:p>
    <w:p>
      <w:r>
        <w:rPr>
          <w:b/>
        </w:rPr>
        <w:t>3. Vehicle Rental Management System</w:t>
      </w:r>
    </w:p>
    <w:p>
      <w:r>
        <w:t>import java.util.Scanner;</w:t>
        <w:br/>
        <w:br/>
        <w:t>class VehicleRental {</w:t>
        <w:br/>
        <w:t xml:space="preserve">    int customerId;</w:t>
        <w:br/>
        <w:t xml:space="preserve">    String customerName;</w:t>
        <w:br/>
        <w:t xml:space="preserve">    String vehicleType;</w:t>
        <w:br/>
        <w:t xml:space="preserve">    int rentalDays;</w:t>
        <w:br/>
        <w:t xml:space="preserve">    int lateDays;</w:t>
        <w:br/>
        <w:t xml:space="preserve">    double rentalCharges, penalty, finalBill;</w:t>
        <w:br/>
        <w:br/>
        <w:t xml:space="preserve">    void readDetails() {</w:t>
        <w:br/>
        <w:t xml:space="preserve">        Scanner sc = new Scanner(System.in);</w:t>
        <w:br/>
        <w:br/>
        <w:t xml:space="preserve">        System.out.print("Enter Customer ID: ");</w:t>
        <w:br/>
        <w:t xml:space="preserve">        customerId = sc.nextInt();</w:t>
        <w:br/>
        <w:t xml:space="preserve">        sc.nextLine();</w:t>
        <w:br/>
        <w:br/>
        <w:t xml:space="preserve">        System.out.print("Enter Customer Name: ");</w:t>
        <w:br/>
        <w:t xml:space="preserve">        customerName = sc.nextLine();</w:t>
        <w:br/>
        <w:br/>
        <w:t xml:space="preserve">        System.out.print("Enter Vehicle Type (Car/Bike): ");</w:t>
        <w:br/>
        <w:t xml:space="preserve">        vehicleType = sc.nextLine();</w:t>
        <w:br/>
        <w:br/>
        <w:t xml:space="preserve">        System.out.print("Enter Number of Rental Days: ");</w:t>
        <w:br/>
        <w:t xml:space="preserve">        rentalDays = sc.nextInt();</w:t>
        <w:br/>
        <w:br/>
        <w:t xml:space="preserve">        System.out.print("Enter Late Return Days: ");</w:t>
        <w:br/>
        <w:t xml:space="preserve">        lateDays = sc.nextInt();</w:t>
        <w:br/>
        <w:t xml:space="preserve">    }</w:t>
        <w:br/>
        <w:br/>
        <w:t xml:space="preserve">    void calculateRentalCharges() {</w:t>
        <w:br/>
        <w:t xml:space="preserve">        if (vehicleType.equalsIgnoreCase("Car")) {</w:t>
        <w:br/>
        <w:t xml:space="preserve">            rentalCharges = rentalDays * 2000;</w:t>
        <w:br/>
        <w:t xml:space="preserve">        } else if (vehicleType.equalsIgnoreCase("Bike")) {</w:t>
        <w:br/>
        <w:t xml:space="preserve">            rentalCharges = rentalDays * 500;</w:t>
        <w:br/>
        <w:t xml:space="preserve">        } else {</w:t>
        <w:br/>
        <w:t xml:space="preserve">            rentalCharges = 0;</w:t>
        <w:br/>
        <w:t xml:space="preserve">            System.out.println("Invalid Vehicle Type!");</w:t>
        <w:br/>
        <w:t xml:space="preserve">        }</w:t>
        <w:br/>
        <w:br/>
        <w:t xml:space="preserve">        penalty = lateDays * 300;</w:t>
        <w:br/>
        <w:t xml:space="preserve">        finalBill = rentalCharges + penalty;</w:t>
        <w:br/>
        <w:t xml:space="preserve">    }</w:t>
        <w:br/>
        <w:br/>
        <w:t xml:space="preserve">    void displayBill() {</w:t>
        <w:br/>
        <w:t xml:space="preserve">        System.out.println("\n----- Vehicle Rental Bill -----");</w:t>
        <w:br/>
        <w:t xml:space="preserve">        System.out.println("Customer ID       : " + customerId);</w:t>
        <w:br/>
        <w:t xml:space="preserve">        System.out.println("Customer Name     : " + customerName);</w:t>
        <w:br/>
        <w:t xml:space="preserve">        System.out.println("Vehicle Type      : " + vehicleType);</w:t>
        <w:br/>
        <w:t xml:space="preserve">        System.out.println("Rental Days       : " + rentalDays);</w:t>
        <w:br/>
        <w:t xml:space="preserve">        System.out.println("Rental Charges    : Rs." + rentalCharges);</w:t>
        <w:br/>
        <w:t xml:space="preserve">        System.out.println("Late Return Penalty: Rs." + penalty);</w:t>
        <w:br/>
        <w:t xml:space="preserve">        System.out.println("Final Bill        : Rs." + finalBill);</w:t>
        <w:br/>
        <w:t xml:space="preserve">    }</w:t>
        <w:br/>
        <w:br/>
        <w:t xml:space="preserve">    public static void main(String[] args) {</w:t>
        <w:br/>
        <w:t xml:space="preserve">        VehicleRental v = new VehicleRental();</w:t>
        <w:br/>
        <w:t xml:space="preserve">        v.readDetails();</w:t>
        <w:br/>
        <w:t xml:space="preserve">        v.calculateRentalCharges();</w:t>
        <w:br/>
        <w:t xml:space="preserve">        v.displayBill();</w:t>
        <w:br/>
        <w:t xml:space="preserve">    }</w:t>
        <w:br/>
        <w:t>}</w:t>
      </w:r>
    </w:p>
    <w:p>
      <w:r>
        <w:rPr>
          <w:b/>
        </w:rPr>
        <w:t>4. Manufacturing Production Monitoring System</w:t>
      </w:r>
    </w:p>
    <w:p>
      <w:r>
        <w:t>import java.util.Scanner;</w:t>
        <w:br/>
        <w:br/>
        <w:t>class ProductionMonitoring {</w:t>
        <w:br/>
        <w:t xml:space="preserve">    int productId;</w:t>
        <w:br/>
        <w:t xml:space="preserve">    String productName;</w:t>
        <w:br/>
        <w:t xml:space="preserve">    int targetQuantity;</w:t>
        <w:br/>
        <w:t xml:space="preserve">    int producedQuantity;</w:t>
        <w:br/>
        <w:t xml:space="preserve">    double efficiency;</w:t>
        <w:br/>
        <w:t xml:space="preserve">    String status;</w:t>
        <w:br/>
        <w:br/>
        <w:t xml:space="preserve">    void readDetails() {</w:t>
        <w:br/>
        <w:t xml:space="preserve">        Scanner sc = new Scanner(System.in);</w:t>
        <w:br/>
        <w:br/>
        <w:t xml:space="preserve">        System.out.print("Enter Product ID: ");</w:t>
        <w:br/>
        <w:t xml:space="preserve">        productId = sc.nextInt();</w:t>
        <w:br/>
        <w:t xml:space="preserve">        sc.nextLine();</w:t>
        <w:br/>
        <w:br/>
        <w:t xml:space="preserve">        System.out.print("Enter Product Name: ");</w:t>
        <w:br/>
        <w:t xml:space="preserve">        productName = sc.nextLine();</w:t>
        <w:br/>
        <w:br/>
        <w:t xml:space="preserve">        System.out.print("Enter Target Quantity: ");</w:t>
        <w:br/>
        <w:t xml:space="preserve">        targetQuantity = sc.nextInt();</w:t>
        <w:br/>
        <w:br/>
        <w:t xml:space="preserve">        System.out.print("Enter Produced Quantity: ");</w:t>
        <w:br/>
        <w:t xml:space="preserve">        producedQuantity = sc.nextInt();</w:t>
        <w:br/>
        <w:t xml:space="preserve">    }</w:t>
        <w:br/>
        <w:br/>
        <w:t xml:space="preserve">    void calculateEfficiency() {</w:t>
        <w:br/>
        <w:t xml:space="preserve">        efficiency = ((double) producedQuantity / targetQuantity) * 100;</w:t>
        <w:br/>
        <w:br/>
        <w:t xml:space="preserve">        if (producedQuantity &gt;= targetQuantity) {</w:t>
        <w:br/>
        <w:t xml:space="preserve">            status = "Achieved";</w:t>
        <w:br/>
        <w:t xml:space="preserve">        } else {</w:t>
        <w:br/>
        <w:t xml:space="preserve">            status = "Not Achieved";</w:t>
        <w:br/>
        <w:t xml:space="preserve">        }</w:t>
        <w:br/>
        <w:t xml:space="preserve">    }</w:t>
        <w:br/>
        <w:br/>
        <w:t xml:space="preserve">    void displayStatus() {</w:t>
        <w:br/>
        <w:t xml:space="preserve">        System.out.println("\n----- Production Monitoring Details -----");</w:t>
        <w:br/>
        <w:t xml:space="preserve">        System.out.println("Product ID        : " + productId);</w:t>
        <w:br/>
        <w:t xml:space="preserve">        System.out.println("Product Name      : " + productName);</w:t>
        <w:br/>
        <w:t xml:space="preserve">        System.out.println("Target Quantity   : " + targetQuantity);</w:t>
        <w:br/>
        <w:t xml:space="preserve">        System.out.println("Produced Quantity : " + producedQuantity);</w:t>
        <w:br/>
        <w:t xml:space="preserve">        System.out.println("Efficiency        : " + efficiency + "%");</w:t>
        <w:br/>
        <w:t xml:space="preserve">        System.out.println("Production Status : " + status);</w:t>
        <w:br/>
        <w:t xml:space="preserve">    }</w:t>
        <w:br/>
        <w:br/>
        <w:t xml:space="preserve">    public static void main(String[] args) {</w:t>
        <w:br/>
        <w:t xml:space="preserve">        ProductionMonitoring p = new ProductionMonitoring();</w:t>
        <w:br/>
        <w:t xml:space="preserve">        p.readDetails();</w:t>
        <w:br/>
        <w:t xml:space="preserve">        p.calculateEfficiency();</w:t>
        <w:br/>
        <w:t xml:space="preserve">        p.displayStatus();</w:t>
        <w:br/>
        <w:t xml:space="preserve">    }</w:t>
        <w:br/>
        <w:t>}</w:t>
      </w:r>
    </w:p>
    <w:p>
      <w:r>
        <w:rPr>
          <w:b/>
        </w:rPr>
        <w:t>5. Online Course Enrollment System</w:t>
      </w:r>
    </w:p>
    <w:p>
      <w:r>
        <w:t>import java.util.Scanner;</w:t>
        <w:br/>
        <w:br/>
        <w:t>class CourseEnrollment {</w:t>
        <w:br/>
        <w:t xml:space="preserve">    int studentId;</w:t>
        <w:br/>
        <w:t xml:space="preserve">    String studentName;</w:t>
        <w:br/>
        <w:t xml:space="preserve">    String courseName;</w:t>
        <w:br/>
        <w:t xml:space="preserve">    double courseFee;</w:t>
        <w:br/>
        <w:t xml:space="preserve">    double scholarship, payableAmount;</w:t>
        <w:br/>
        <w:br/>
        <w:t xml:space="preserve">    void readDetails() {</w:t>
        <w:br/>
        <w:t xml:space="preserve">        Scanner sc = new Scanner(System.in);</w:t>
        <w:br/>
        <w:br/>
        <w:t xml:space="preserve">        System.out.print("Enter Student ID: ");</w:t>
        <w:br/>
        <w:t xml:space="preserve">        studentId = sc.nextInt();</w:t>
        <w:br/>
        <w:t xml:space="preserve">        sc.nextLine();</w:t>
        <w:br/>
        <w:br/>
        <w:t xml:space="preserve">        System.out.print("Enter Student Name: ");</w:t>
        <w:br/>
        <w:t xml:space="preserve">        studentName = sc.nextLine();</w:t>
        <w:br/>
        <w:br/>
        <w:t xml:space="preserve">        System.out.print("Enter Course Name: ");</w:t>
        <w:br/>
        <w:t xml:space="preserve">        courseName = sc.nextLine();</w:t>
        <w:br/>
        <w:br/>
        <w:t xml:space="preserve">        System.out.print("Enter Course Fee: ");</w:t>
        <w:br/>
        <w:t xml:space="preserve">        courseFee = sc.nextDouble();</w:t>
        <w:br/>
        <w:t xml:space="preserve">    }</w:t>
        <w:br/>
        <w:br/>
        <w:t xml:space="preserve">    void calculatePayableAmount() {</w:t>
        <w:br/>
        <w:t xml:space="preserve">        if (courseFee &gt; 20000) {</w:t>
        <w:br/>
        <w:t xml:space="preserve">            scholarship = courseFee * 0.15;</w:t>
        <w:br/>
        <w:t xml:space="preserve">        } else {</w:t>
        <w:br/>
        <w:t xml:space="preserve">            scholarship = 0;</w:t>
        <w:br/>
        <w:t xml:space="preserve">        }</w:t>
        <w:br/>
        <w:br/>
        <w:t xml:space="preserve">        payableAmount = courseFee - scholarship + 500;</w:t>
        <w:br/>
        <w:t xml:space="preserve">    }</w:t>
        <w:br/>
        <w:br/>
        <w:t xml:space="preserve">    void displayDetails() {</w:t>
        <w:br/>
        <w:t xml:space="preserve">        System.out.println("\n----- Enrollment and Payment Details -----");</w:t>
        <w:br/>
        <w:t xml:space="preserve">        System.out.println("Student ID        : " + studentId);</w:t>
        <w:br/>
        <w:t xml:space="preserve">        System.out.println("Student Name      : " + studentName);</w:t>
        <w:br/>
        <w:t xml:space="preserve">        System.out.println("Course Name       : " + courseName);</w:t>
        <w:br/>
        <w:t xml:space="preserve">        System.out.println("Course Fee        : Rs." + courseFee);</w:t>
        <w:br/>
        <w:t xml:space="preserve">        System.out.println("Scholarship       : Rs." + scholarship);</w:t>
        <w:br/>
        <w:t xml:space="preserve">        System.out.println("Registration Fee  : Rs.500");</w:t>
        <w:br/>
        <w:t xml:space="preserve">        System.out.println("Payable Amount    : Rs." + payableAmount);</w:t>
        <w:br/>
        <w:t xml:space="preserve">    }</w:t>
        <w:br/>
        <w:br/>
        <w:t xml:space="preserve">    public static void main(String[] args) {</w:t>
        <w:br/>
        <w:t xml:space="preserve">        CourseEnrollment c = new CourseEnrollment();</w:t>
        <w:br/>
        <w:t xml:space="preserve">        c.readDetails();</w:t>
        <w:br/>
        <w:t xml:space="preserve">        c.calculatePayableAmount();</w:t>
        <w:br/>
        <w:t xml:space="preserve">        c.displayDetails();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